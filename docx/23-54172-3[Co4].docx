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3DB99D78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4A0EABAB" w14:textId="77777777" w:rsidR="00D22C00" w:rsidRDefault="00252D8F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FDC9E82" w14:textId="521019F9" w:rsidR="00D22C00" w:rsidRDefault="00252D8F" w:rsidP="00CC1335">
            <w:r>
              <w:rPr>
                <w:b/>
                <w:color w:val="FFFFFF"/>
                <w:sz w:val="27"/>
              </w:rPr>
              <w:t>Student ID: 23-</w:t>
            </w:r>
            <w:r w:rsidR="00CC1335">
              <w:rPr>
                <w:b/>
                <w:color w:val="FFFFFF"/>
                <w:sz w:val="27"/>
              </w:rPr>
              <w:t>54172</w:t>
            </w:r>
            <w:r w:rsidR="00A23CC7">
              <w:rPr>
                <w:b/>
                <w:color w:val="FFFFFF"/>
                <w:sz w:val="27"/>
              </w:rPr>
              <w:t>-3</w:t>
            </w:r>
          </w:p>
        </w:tc>
      </w:tr>
      <w:tr w:rsidR="00256A80" w14:paraId="2BCD9769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ADFEF" w14:textId="77777777" w:rsidR="00256A80" w:rsidRDefault="00256A80">
            <w:pPr>
              <w:jc w:val="center"/>
            </w:pPr>
          </w:p>
        </w:tc>
      </w:tr>
    </w:tbl>
    <w:p w14:paraId="09366AD8" w14:textId="77777777" w:rsidR="003D3FFD" w:rsidRDefault="00252D8F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07AD8FD4" w14:textId="77777777" w:rsidR="003D3FFD" w:rsidRDefault="00252D8F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14:paraId="29C327B1" w14:textId="77777777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87363B3" w14:textId="77777777" w:rsidR="00D22C00" w:rsidRDefault="00252D8F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DC49FE5" w14:textId="6BD537D5" w:rsidR="00D22C00" w:rsidRDefault="00CC1335">
            <w:r>
              <w:rPr>
                <w:b/>
                <w:color w:val="1F2D3D"/>
                <w:sz w:val="18"/>
              </w:rPr>
              <w:t>ANKON</w:t>
            </w:r>
            <w:r w:rsidR="00A23CC7">
              <w:rPr>
                <w:b/>
                <w:color w:val="1F2D3D"/>
                <w:sz w:val="18"/>
              </w:rPr>
              <w:t xml:space="preserve"> SAHA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36F42D" w14:textId="77777777" w:rsidR="00D22C00" w:rsidRDefault="00252D8F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642300C" w14:textId="7256BB22" w:rsidR="00D22C00" w:rsidRDefault="00252D8F" w:rsidP="00CC1335">
            <w:r>
              <w:rPr>
                <w:b/>
                <w:color w:val="1F2D3D"/>
                <w:sz w:val="18"/>
              </w:rPr>
              <w:t>23-</w:t>
            </w:r>
            <w:r w:rsidR="00CC1335">
              <w:rPr>
                <w:b/>
                <w:color w:val="1F2D3D"/>
                <w:sz w:val="18"/>
              </w:rPr>
              <w:t>54172</w:t>
            </w:r>
            <w:r w:rsidR="00A23CC7">
              <w:rPr>
                <w:b/>
                <w:color w:val="1F2D3D"/>
                <w:sz w:val="18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43A240F" w14:textId="77777777" w:rsidR="00D22C00" w:rsidRDefault="00252D8F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5863C47" w14:textId="049B40FD" w:rsidR="00D22C00" w:rsidRDefault="00A23CC7">
            <w:r>
              <w:rPr>
                <w:b/>
                <w:color w:val="1F2D3D"/>
                <w:sz w:val="18"/>
              </w:rPr>
              <w:t>3   |   Section U</w:t>
            </w:r>
          </w:p>
        </w:tc>
      </w:tr>
      <w:tr w:rsidR="003D3FFD" w14:paraId="2B004FEA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D6781C" w14:textId="77777777" w:rsidR="00D22C00" w:rsidRDefault="00252D8F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4CA9699" w14:textId="302F531B" w:rsidR="00D22C00" w:rsidRDefault="00A23CC7">
            <w:hyperlink r:id="rId11" w:history="1">
              <w:r w:rsidRPr="005F0F40">
                <w:rPr>
                  <w:rStyle w:val="Hyperlink"/>
                </w:rPr>
                <w:t>https://github.com/ananta-saha/summer-25-26-emergency-help-hub.git</w:t>
              </w:r>
            </w:hyperlink>
            <w:r>
              <w:t xml:space="preserve"> </w:t>
            </w:r>
          </w:p>
        </w:tc>
      </w:tr>
    </w:tbl>
    <w:p w14:paraId="46067FCD" w14:textId="77777777" w:rsidR="003D3FFD" w:rsidRDefault="00252D8F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D22C00" w14:paraId="792AD318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0261B35E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D22C00" w14:paraId="1FEDD12F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7AF13787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12EC37E6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0B291DCB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368A0CE" w14:textId="77777777" w:rsidR="00D22C00" w:rsidRDefault="00252D8F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D22C00" w14:paraId="460233F7" w14:textId="77777777">
        <w:tc>
          <w:tcPr>
            <w:tcW w:w="1248" w:type="dxa"/>
            <w:shd w:val="clear" w:color="auto" w:fill="DCE6F1"/>
            <w:vAlign w:val="center"/>
          </w:tcPr>
          <w:p w14:paraId="017EC375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71D08A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2FE14AB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0FBB99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40B229C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A3B64DB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1399098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10ECC44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FBF3933" w14:textId="77777777" w:rsidR="00D22C00" w:rsidRDefault="00252D8F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D22C00" w14:paraId="15B75E71" w14:textId="77777777">
        <w:tc>
          <w:tcPr>
            <w:tcW w:w="1248" w:type="dxa"/>
            <w:vAlign w:val="center"/>
          </w:tcPr>
          <w:p w14:paraId="5D906DC9" w14:textId="6632CBC0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08D096CF" w14:textId="45BF810E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5362E0F" w14:textId="5EC6DD09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A91CB64" w14:textId="400246B7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634A247" w14:textId="325FA3C3" w:rsidR="00D22C00" w:rsidRDefault="00D22C00" w:rsidP="00C23D8A"/>
        </w:tc>
        <w:tc>
          <w:tcPr>
            <w:tcW w:w="1248" w:type="dxa"/>
            <w:vAlign w:val="center"/>
          </w:tcPr>
          <w:p w14:paraId="3C426DA9" w14:textId="35A09464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5B75CD80" w14:textId="6C69972B" w:rsidR="00D22C00" w:rsidRDefault="00D22C00" w:rsidP="00C23D8A"/>
        </w:tc>
        <w:tc>
          <w:tcPr>
            <w:tcW w:w="1248" w:type="dxa"/>
            <w:vAlign w:val="center"/>
          </w:tcPr>
          <w:p w14:paraId="515990EC" w14:textId="06390E13" w:rsidR="00D22C00" w:rsidRDefault="00D22C00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4199D60" w14:textId="3DC0AF01" w:rsidR="00D22C00" w:rsidRDefault="00D22C00">
            <w:pPr>
              <w:jc w:val="center"/>
            </w:pPr>
          </w:p>
        </w:tc>
      </w:tr>
    </w:tbl>
    <w:p w14:paraId="36AEE48D" w14:textId="77777777" w:rsidR="00D22C00" w:rsidRDefault="00252D8F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E82C458" w14:textId="257EF9CB" w:rsidR="00D22C00" w:rsidRDefault="00A23CC7">
      <w:pPr>
        <w:jc w:val="center"/>
      </w:pPr>
      <w:r w:rsidRPr="00A23CC7">
        <w:rPr>
          <w:noProof/>
        </w:rPr>
        <w:drawing>
          <wp:inline distT="0" distB="0" distL="0" distR="0" wp14:anchorId="1341A95B" wp14:editId="524FBD77">
            <wp:extent cx="7132320" cy="4279265"/>
            <wp:effectExtent l="0" t="0" r="0" b="6985"/>
            <wp:docPr id="16342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78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CFB" w14:textId="18FAAD2C" w:rsidR="00D22C00" w:rsidRDefault="00D22C00">
      <w:pPr>
        <w:jc w:val="center"/>
      </w:pPr>
    </w:p>
    <w:sectPr w:rsidR="00D22C00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45E75" w14:textId="77777777" w:rsidR="002E3178" w:rsidRDefault="002E3178">
      <w:r>
        <w:separator/>
      </w:r>
    </w:p>
  </w:endnote>
  <w:endnote w:type="continuationSeparator" w:id="0">
    <w:p w14:paraId="3B1F2530" w14:textId="77777777" w:rsidR="002E3178" w:rsidRDefault="002E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737B2" w14:textId="77777777" w:rsidR="002E3178" w:rsidRDefault="002E3178">
      <w:r>
        <w:separator/>
      </w:r>
    </w:p>
  </w:footnote>
  <w:footnote w:type="continuationSeparator" w:id="0">
    <w:p w14:paraId="52635EA3" w14:textId="77777777" w:rsidR="002E3178" w:rsidRDefault="002E3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101639">
    <w:abstractNumId w:val="8"/>
  </w:num>
  <w:num w:numId="2" w16cid:durableId="1465925449">
    <w:abstractNumId w:val="6"/>
  </w:num>
  <w:num w:numId="3" w16cid:durableId="480510260">
    <w:abstractNumId w:val="5"/>
  </w:num>
  <w:num w:numId="4" w16cid:durableId="1565752374">
    <w:abstractNumId w:val="4"/>
  </w:num>
  <w:num w:numId="5" w16cid:durableId="1336036530">
    <w:abstractNumId w:val="7"/>
  </w:num>
  <w:num w:numId="6" w16cid:durableId="681905432">
    <w:abstractNumId w:val="3"/>
  </w:num>
  <w:num w:numId="7" w16cid:durableId="1447963795">
    <w:abstractNumId w:val="2"/>
  </w:num>
  <w:num w:numId="8" w16cid:durableId="1406297394">
    <w:abstractNumId w:val="1"/>
  </w:num>
  <w:num w:numId="9" w16cid:durableId="151888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2A"/>
    <w:rsid w:val="001110C1"/>
    <w:rsid w:val="0015074B"/>
    <w:rsid w:val="001D6098"/>
    <w:rsid w:val="00252D8F"/>
    <w:rsid w:val="00256A80"/>
    <w:rsid w:val="00286988"/>
    <w:rsid w:val="0029639D"/>
    <w:rsid w:val="002A6371"/>
    <w:rsid w:val="002E3178"/>
    <w:rsid w:val="00326F90"/>
    <w:rsid w:val="003960C8"/>
    <w:rsid w:val="003D3FFD"/>
    <w:rsid w:val="003D4C5E"/>
    <w:rsid w:val="00413F47"/>
    <w:rsid w:val="004700BA"/>
    <w:rsid w:val="006E344C"/>
    <w:rsid w:val="00832652"/>
    <w:rsid w:val="00834196"/>
    <w:rsid w:val="00855BB3"/>
    <w:rsid w:val="008F0922"/>
    <w:rsid w:val="00A23CC7"/>
    <w:rsid w:val="00A93D42"/>
    <w:rsid w:val="00AA1D8D"/>
    <w:rsid w:val="00B07B93"/>
    <w:rsid w:val="00B1110D"/>
    <w:rsid w:val="00B47730"/>
    <w:rsid w:val="00BF6BCC"/>
    <w:rsid w:val="00C23D8A"/>
    <w:rsid w:val="00CB0664"/>
    <w:rsid w:val="00CC1335"/>
    <w:rsid w:val="00D22C00"/>
    <w:rsid w:val="00DD6E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AF63D5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23C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3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53E376-3202-4FA5-A1AB-B5646CB551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BAE8B-8A43-41D2-9F3E-B8CF45EDFD2F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6F8F76D3-0368-4897-8DD1-9E11C22CF2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906749-D2B3-4825-A561-E9A7D8D96A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Ananta Saha</cp:lastModifiedBy>
  <cp:revision>2</cp:revision>
  <dcterms:created xsi:type="dcterms:W3CDTF">2026-09-13T16:54:00Z</dcterms:created>
  <dcterms:modified xsi:type="dcterms:W3CDTF">2026-09-13T16:54:00Z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</Properties>
</file>