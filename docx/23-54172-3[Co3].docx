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7CBE9267" w:rsidR="00900C3D" w:rsidRDefault="008E18F0" w:rsidP="00164A8C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164A8C">
              <w:rPr>
                <w:b/>
                <w:color w:val="FFFFFF"/>
                <w:sz w:val="27"/>
                <w:lang w:val="en-GB"/>
              </w:rPr>
              <w:t>23-54172-3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300F1962" w:rsidR="00294E5E" w:rsidRPr="00183A3B" w:rsidRDefault="002277F9">
            <w:pPr>
              <w:rPr>
                <w:lang w:val="en-GB"/>
              </w:rPr>
            </w:pPr>
            <w:r>
              <w:rPr>
                <w:lang w:val="en-GB"/>
              </w:rPr>
              <w:t>SAHA, ANKON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308A2BF8" w:rsidR="00294E5E" w:rsidRPr="008B638F" w:rsidRDefault="00164A8C" w:rsidP="00117FF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23-54172-3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4F77439F" w:rsidR="00294E5E" w:rsidRDefault="00164A8C" w:rsidP="00117FF3">
            <w:pPr>
              <w:jc w:val="center"/>
            </w:pPr>
            <w:r>
              <w:t>3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3DFF6D37" w:rsidR="00294E5E" w:rsidRDefault="00164A8C" w:rsidP="00117FF3">
            <w:pPr>
              <w:jc w:val="center"/>
            </w:pPr>
            <w:r>
              <w:t>U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60008FBF" w:rsidR="00900C3D" w:rsidRDefault="00164A8C">
            <w:hyperlink r:id="rId11" w:history="1">
              <w:r w:rsidRPr="00B73B40">
                <w:rPr>
                  <w:rStyle w:val="Hyperlink"/>
                  <w:rFonts w:ascii="Aptos" w:hAnsi="Aptos"/>
                  <w:sz w:val="14"/>
                </w:rPr>
                <w:t>https://github.com/ananta-saha/summer-25-26-emergenc</w:t>
              </w:r>
              <w:r w:rsidRPr="00B73B40">
                <w:rPr>
                  <w:rStyle w:val="Hyperlink"/>
                  <w:rFonts w:ascii="Aptos" w:hAnsi="Aptos"/>
                  <w:sz w:val="14"/>
                </w:rPr>
                <w:t>y</w:t>
              </w:r>
              <w:r w:rsidRPr="00B73B40">
                <w:rPr>
                  <w:rStyle w:val="Hyperlink"/>
                  <w:rFonts w:ascii="Aptos" w:hAnsi="Aptos"/>
                  <w:sz w:val="14"/>
                </w:rPr>
                <w:t>-help-hub.git</w:t>
              </w:r>
            </w:hyperlink>
            <w:r>
              <w:rPr>
                <w:rFonts w:ascii="Aptos" w:hAnsi="Aptos"/>
                <w:color w:val="17365D"/>
                <w:sz w:val="14"/>
              </w:rPr>
              <w:t xml:space="preserve"> 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  <w:bookmarkStart w:id="0" w:name="_GoBack"/>
        <w:bookmarkEnd w:id="0"/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6BF237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3CC33167" w14:textId="3E8A5461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274AFE6E" w14:textId="69AB4F1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30F9CC7" w14:textId="2B3600FC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8FE3778" w14:textId="46B4E45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1BA29A6A" w14:textId="1F91556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480A983C" w14:textId="4B93D315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597F082E" w14:textId="34A07249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7969AEB7" w14:textId="4F7F835A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5B2B9CD9" w:rsidR="00900C3D" w:rsidRPr="00D10375" w:rsidRDefault="00755B5D">
            <w:pPr>
              <w:jc w:val="center"/>
              <w:rPr>
                <w:b/>
                <w:bCs/>
                <w:color w:val="FFFFFF" w:themeColor="background1"/>
              </w:rPr>
            </w:pPr>
            <w:r w:rsidRPr="00D10375">
              <w:rPr>
                <w:b/>
                <w:bCs/>
                <w:color w:val="FFFFFF" w:themeColor="background1"/>
              </w:rPr>
              <w:t>9.0</w:t>
            </w:r>
          </w:p>
        </w:tc>
      </w:tr>
    </w:tbl>
    <w:p w14:paraId="527A1FEC" w14:textId="39533B09" w:rsidR="00900C3D" w:rsidRDefault="5533EBDD" w:rsidP="5702C33E">
      <w:pPr>
        <w:spacing w:before="320" w:after="320"/>
        <w:jc w:val="center"/>
      </w:pPr>
      <w:r w:rsidRPr="5702C33E">
        <w:rPr>
          <w:b/>
          <w:bCs/>
          <w:color w:val="183A63"/>
          <w:sz w:val="29"/>
          <w:szCs w:val="29"/>
        </w:rPr>
        <w:t>Repository Evidence</w:t>
      </w:r>
    </w:p>
    <w:p w14:paraId="32277E8C" w14:textId="1543D580" w:rsidR="00900C3D" w:rsidRPr="0019291F" w:rsidRDefault="00164A8C">
      <w:pPr>
        <w:jc w:val="center"/>
        <w:rPr>
          <w:color w:val="183861"/>
        </w:rPr>
      </w:pPr>
      <w:r w:rsidRPr="00164A8C">
        <w:rPr>
          <w:noProof/>
          <w:color w:val="183861"/>
        </w:rPr>
        <w:drawing>
          <wp:inline distT="0" distB="0" distL="0" distR="0" wp14:anchorId="6D8FB044" wp14:editId="79E8D194">
            <wp:extent cx="7132320" cy="3321200"/>
            <wp:effectExtent l="0" t="0" r="0" b="0"/>
            <wp:docPr id="2" name="Picture 2" descr="C:\Users\Genius core\Pictures\Screenshots\Screenshot 2026-09-13 2115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enius core\Pictures\Screenshots\Screenshot 2026-09-13 21154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33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0D9D5F" w14:textId="77777777" w:rsidR="006F70AD" w:rsidRDefault="006F70AD">
      <w:r>
        <w:separator/>
      </w:r>
    </w:p>
  </w:endnote>
  <w:endnote w:type="continuationSeparator" w:id="0">
    <w:p w14:paraId="73DC42AD" w14:textId="77777777" w:rsidR="006F70AD" w:rsidRDefault="006F7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altName w:val="Courier New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4B1391" w14:textId="77777777" w:rsidR="006F70AD" w:rsidRDefault="006F70AD">
      <w:r>
        <w:separator/>
      </w:r>
    </w:p>
  </w:footnote>
  <w:footnote w:type="continuationSeparator" w:id="0">
    <w:p w14:paraId="1ABD0259" w14:textId="77777777" w:rsidR="006F70AD" w:rsidRDefault="006F70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64A8C"/>
    <w:rsid w:val="00183A3B"/>
    <w:rsid w:val="0019291F"/>
    <w:rsid w:val="00193840"/>
    <w:rsid w:val="001D6098"/>
    <w:rsid w:val="001F35D0"/>
    <w:rsid w:val="002010F1"/>
    <w:rsid w:val="002277F9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61257A"/>
    <w:rsid w:val="006F70AD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052EBFA8"/>
    <w:rsid w:val="069D0F8B"/>
    <w:rsid w:val="07F825DE"/>
    <w:rsid w:val="11EB3C80"/>
    <w:rsid w:val="17B067FE"/>
    <w:rsid w:val="26FFD2DB"/>
    <w:rsid w:val="4C5077AD"/>
    <w:rsid w:val="53AC8DCA"/>
    <w:rsid w:val="5533EBDD"/>
    <w:rsid w:val="5702C33E"/>
    <w:rsid w:val="5F109FDF"/>
    <w:rsid w:val="68D3E606"/>
    <w:rsid w:val="6F5ECBEB"/>
    <w:rsid w:val="7541D1FE"/>
    <w:rsid w:val="7BCEB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64A8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64A8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nanta-saha/summer-25-26-emergency-help-hub.git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C6D28E-4139-434E-9791-BBF5B406E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BBF6FE-24D4-4CCF-95B9-DC5CC87F89DD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3.xml><?xml version="1.0" encoding="utf-8"?>
<ds:datastoreItem xmlns:ds="http://schemas.openxmlformats.org/officeDocument/2006/customXml" ds:itemID="{6E929F99-9A06-4588-A9F8-DC33AC2E0C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535370-C5D0-4FDD-85BD-2826D55A1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Genius core</cp:lastModifiedBy>
  <cp:revision>53</cp:revision>
  <dcterms:created xsi:type="dcterms:W3CDTF">2013-12-23T23:15:00Z</dcterms:created>
  <dcterms:modified xsi:type="dcterms:W3CDTF">2026-09-13T15:19:00Z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