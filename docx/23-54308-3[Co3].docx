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0E7823B9" w:rsidR="00900C3D" w:rsidRDefault="008E18F0" w:rsidP="001D4F98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164A8C">
              <w:rPr>
                <w:b/>
                <w:color w:val="FFFFFF"/>
                <w:sz w:val="27"/>
                <w:lang w:val="en-GB"/>
              </w:rPr>
              <w:t>23-</w:t>
            </w:r>
            <w:r w:rsidR="001D4F98">
              <w:rPr>
                <w:b/>
                <w:color w:val="FFFFFF"/>
                <w:sz w:val="27"/>
                <w:lang w:val="en-GB"/>
              </w:rPr>
              <w:t>54308</w:t>
            </w:r>
            <w:r w:rsidR="00164A8C">
              <w:rPr>
                <w:b/>
                <w:color w:val="FFFFFF"/>
                <w:sz w:val="27"/>
                <w:lang w:val="en-GB"/>
              </w:rPr>
              <w:t>-3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D94705E" w:rsidR="00294E5E" w:rsidRPr="00183A3B" w:rsidRDefault="001D4F98">
            <w:pPr>
              <w:rPr>
                <w:lang w:val="en-GB"/>
              </w:rPr>
            </w:pPr>
            <w:r>
              <w:rPr>
                <w:lang w:val="en-GB"/>
              </w:rPr>
              <w:t>PAL, SRABONI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0E862290" w:rsidR="00294E5E" w:rsidRPr="008B638F" w:rsidRDefault="00164A8C" w:rsidP="001D4F9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23-</w:t>
            </w:r>
            <w:r w:rsidR="001D4F98">
              <w:rPr>
                <w:lang w:val="en-GB"/>
              </w:rPr>
              <w:t>54308</w:t>
            </w:r>
            <w:r>
              <w:rPr>
                <w:lang w:val="en-GB"/>
              </w:rPr>
              <w:t>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F77439F" w:rsidR="00294E5E" w:rsidRDefault="00164A8C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DFF6D37" w:rsidR="00294E5E" w:rsidRDefault="00164A8C" w:rsidP="00117FF3">
            <w:pPr>
              <w:jc w:val="center"/>
            </w:pPr>
            <w:r>
              <w:t>U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0008FBF" w:rsidR="00900C3D" w:rsidRDefault="00826933">
            <w:hyperlink r:id="rId11" w:history="1">
              <w:r w:rsidR="00164A8C" w:rsidRPr="00B73B40">
                <w:rPr>
                  <w:rStyle w:val="Hyperlink"/>
                  <w:rFonts w:ascii="Aptos" w:hAnsi="Aptos"/>
                  <w:sz w:val="14"/>
                </w:rPr>
                <w:t>https://github.com/ananta-saha/summer-25-26-emergency-help-hub.git</w:t>
              </w:r>
            </w:hyperlink>
            <w:r w:rsidR="00164A8C">
              <w:rPr>
                <w:rFonts w:ascii="Aptos" w:hAnsi="Aptos"/>
                <w:color w:val="17365D"/>
                <w:sz w:val="14"/>
              </w:rPr>
              <w:t xml:space="preserve"> 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527A1FEC" w14:textId="39533B09" w:rsidR="00900C3D" w:rsidRDefault="5533EBDD" w:rsidP="5702C33E">
      <w:pPr>
        <w:spacing w:before="320" w:after="320"/>
        <w:jc w:val="center"/>
      </w:pPr>
      <w:r w:rsidRPr="5702C33E">
        <w:rPr>
          <w:b/>
          <w:bCs/>
          <w:color w:val="183A63"/>
          <w:sz w:val="29"/>
          <w:szCs w:val="29"/>
        </w:rPr>
        <w:t>Repository Evidence</w:t>
      </w:r>
    </w:p>
    <w:p w14:paraId="32277E8C" w14:textId="5754A2F5" w:rsidR="00900C3D" w:rsidRPr="0019291F" w:rsidRDefault="001D4F98">
      <w:pPr>
        <w:jc w:val="center"/>
        <w:rPr>
          <w:color w:val="183861"/>
        </w:rPr>
      </w:pPr>
      <w:r w:rsidRPr="001D4F98">
        <w:rPr>
          <w:noProof/>
          <w:color w:val="183861"/>
        </w:rPr>
        <w:drawing>
          <wp:inline distT="0" distB="0" distL="0" distR="0" wp14:anchorId="66A7F331" wp14:editId="598F9C58">
            <wp:extent cx="7132320" cy="3288387"/>
            <wp:effectExtent l="0" t="0" r="0" b="7620"/>
            <wp:docPr id="1" name="Picture 1" descr="C:\Users\Genius core\Pictures\Screenshots\Screenshot 2026-09-13 212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nius core\Pictures\Screenshots\Screenshot 2026-09-13 21222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320" cy="3288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EA10E2" w14:textId="77777777" w:rsidR="00826933" w:rsidRDefault="00826933">
      <w:r>
        <w:separator/>
      </w:r>
    </w:p>
  </w:endnote>
  <w:endnote w:type="continuationSeparator" w:id="0">
    <w:p w14:paraId="0DBDD71B" w14:textId="77777777" w:rsidR="00826933" w:rsidRDefault="00826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C99A3" w14:textId="77777777" w:rsidR="00826933" w:rsidRDefault="00826933">
      <w:r>
        <w:separator/>
      </w:r>
    </w:p>
  </w:footnote>
  <w:footnote w:type="continuationSeparator" w:id="0">
    <w:p w14:paraId="072BAE3E" w14:textId="77777777" w:rsidR="00826933" w:rsidRDefault="00826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64A8C"/>
    <w:rsid w:val="00183A3B"/>
    <w:rsid w:val="0019291F"/>
    <w:rsid w:val="00193840"/>
    <w:rsid w:val="001D4F98"/>
    <w:rsid w:val="001D6098"/>
    <w:rsid w:val="001F35D0"/>
    <w:rsid w:val="002010F1"/>
    <w:rsid w:val="002277F9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6F70AD"/>
    <w:rsid w:val="00705B51"/>
    <w:rsid w:val="00755B5D"/>
    <w:rsid w:val="00826933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9D0F8B"/>
    <w:rsid w:val="07F825DE"/>
    <w:rsid w:val="11EB3C80"/>
    <w:rsid w:val="17B067FE"/>
    <w:rsid w:val="26FFD2DB"/>
    <w:rsid w:val="4C5077AD"/>
    <w:rsid w:val="53AC8DCA"/>
    <w:rsid w:val="5533EBDD"/>
    <w:rsid w:val="5702C33E"/>
    <w:rsid w:val="5F109FDF"/>
    <w:rsid w:val="68D3E606"/>
    <w:rsid w:val="6F5ECBEB"/>
    <w:rsid w:val="7541D1FE"/>
    <w:rsid w:val="7BCEB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4A8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64A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nanta-saha/summer-25-26-emergency-help-hub.git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929F99-9A06-4588-A9F8-DC33AC2E0C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BBF6FE-24D4-4CCF-95B9-DC5CC87F89DD}">
  <ds:schemaRefs>
    <ds:schemaRef ds:uri="http://schemas.microsoft.com/office/2006/metadata/properties"/>
    <ds:schemaRef ds:uri="http://schemas.microsoft.com/office/infopath/2007/PartnerControls"/>
    <ds:schemaRef ds:uri="f1d0a431-73d2-4aed-a3b9-997dc2ad4fd8"/>
    <ds:schemaRef ds:uri="37e66944-e397-4f75-8f63-20bc0a6f2fd7"/>
  </ds:schemaRefs>
</ds:datastoreItem>
</file>

<file path=customXml/itemProps3.xml><?xml version="1.0" encoding="utf-8"?>
<ds:datastoreItem xmlns:ds="http://schemas.openxmlformats.org/officeDocument/2006/customXml" ds:itemID="{ABC6D28E-4139-434E-9791-BBF5B406E4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d0a431-73d2-4aed-a3b9-997dc2ad4fd8"/>
    <ds:schemaRef ds:uri="37e66944-e397-4f75-8f63-20bc0a6f2f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C479715-1C50-47B9-A6E5-BF7AD6F63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Genius core</cp:lastModifiedBy>
  <cp:revision>54</cp:revision>
  <dcterms:created xsi:type="dcterms:W3CDTF">2013-12-23T23:15:00Z</dcterms:created>
  <dcterms:modified xsi:type="dcterms:W3CDTF">2026-09-13T15:22:00Z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