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511574EC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6296C">
              <w:rPr>
                <w:b/>
                <w:color w:val="FFFFFF"/>
                <w:sz w:val="27"/>
                <w:lang w:val="en-GB"/>
              </w:rPr>
              <w:t>23-54453-3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5395D0D7" w:rsidR="00294E5E" w:rsidRPr="00183A3B" w:rsidRDefault="0086296C">
            <w:pPr>
              <w:rPr>
                <w:lang w:val="en-GB"/>
              </w:rPr>
            </w:pPr>
            <w:r>
              <w:rPr>
                <w:lang w:val="en-GB"/>
              </w:rPr>
              <w:t>COSTA, SRABON D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4E73882E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86296C">
              <w:rPr>
                <w:lang w:val="en-GB"/>
              </w:rPr>
              <w:t>3</w:t>
            </w:r>
            <w:r w:rsidRPr="008B638F">
              <w:rPr>
                <w:lang w:val="en-GB"/>
              </w:rPr>
              <w:t>-</w:t>
            </w:r>
            <w:r w:rsidR="0086296C">
              <w:rPr>
                <w:lang w:val="en-GB"/>
              </w:rPr>
              <w:t>54453</w:t>
            </w:r>
            <w:r w:rsidRPr="008B638F">
              <w:rPr>
                <w:lang w:val="en-GB"/>
              </w:rPr>
              <w:t>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3CE1B269" w:rsidR="00294E5E" w:rsidRDefault="0086296C" w:rsidP="00117FF3">
            <w:pPr>
              <w:jc w:val="center"/>
            </w:pPr>
            <w:r>
              <w:t>3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1BEE7723" w:rsidR="00294E5E" w:rsidRDefault="0086296C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4F6B75AD" w:rsidR="00900C3D" w:rsidRDefault="0086296C">
            <w:hyperlink r:id="rId11" w:history="1">
              <w:r w:rsidRPr="004E1DCF">
                <w:rPr>
                  <w:rStyle w:val="Hyperlink"/>
                </w:rPr>
                <w:t>https://github.com/ananta-saha/summer-25-26-emergency-help-hub.git</w:t>
              </w:r>
            </w:hyperlink>
            <w:r>
              <w:t xml:space="preserve"> 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2BE36615" w:rsidR="00900C3D" w:rsidRPr="0019291F" w:rsidRDefault="0086296C">
      <w:pPr>
        <w:jc w:val="center"/>
        <w:rPr>
          <w:color w:val="183861"/>
        </w:rPr>
      </w:pPr>
      <w:r w:rsidRPr="0086296C">
        <w:rPr>
          <w:color w:val="183861"/>
        </w:rPr>
        <w:drawing>
          <wp:inline distT="0" distB="0" distL="0" distR="0" wp14:anchorId="4DD008F9" wp14:editId="5643B8D9">
            <wp:extent cx="7132320" cy="3223260"/>
            <wp:effectExtent l="0" t="0" r="0" b="0"/>
            <wp:docPr id="28255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56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FD54A" w14:textId="77777777" w:rsidR="0032442F" w:rsidRDefault="0032442F">
      <w:r>
        <w:separator/>
      </w:r>
    </w:p>
  </w:endnote>
  <w:endnote w:type="continuationSeparator" w:id="0">
    <w:p w14:paraId="5B7581C3" w14:textId="77777777" w:rsidR="0032442F" w:rsidRDefault="00324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9E76B" w14:textId="77777777" w:rsidR="0032442F" w:rsidRDefault="0032442F">
      <w:r>
        <w:separator/>
      </w:r>
    </w:p>
  </w:footnote>
  <w:footnote w:type="continuationSeparator" w:id="0">
    <w:p w14:paraId="3FB116AB" w14:textId="77777777" w:rsidR="0032442F" w:rsidRDefault="003244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0C5E7C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442F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6296C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5533EBDD"/>
    <w:rsid w:val="5702C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29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9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nanta-saha/summer-25-26-emergency-help-hub.gi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645</Characters>
  <Application>Microsoft Office Word</Application>
  <DocSecurity>0</DocSecurity>
  <Lines>5</Lines>
  <Paragraphs>1</Paragraphs>
  <ScaleCrop>false</ScaleCrop>
  <Manager/>
  <Company/>
  <LinksUpToDate>false</LinksUpToDate>
  <CharactersWithSpaces>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Ananta Saha</cp:lastModifiedBy>
  <cp:revision>2</cp:revision>
  <dcterms:created xsi:type="dcterms:W3CDTF">2026-09-13T15:24:00Z</dcterms:created>
  <dcterms:modified xsi:type="dcterms:W3CDTF">2026-09-13T15:24:00Z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