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674A029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410A7A">
              <w:rPr>
                <w:b/>
                <w:color w:val="FFFFFF"/>
                <w:sz w:val="27"/>
                <w:lang w:val="en-GB"/>
              </w:rPr>
              <w:t>23-54171-3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3A9E36A5" w:rsidR="00294E5E" w:rsidRPr="00183A3B" w:rsidRDefault="00410A7A">
            <w:pPr>
              <w:rPr>
                <w:lang w:val="en-GB"/>
              </w:rPr>
            </w:pPr>
            <w:r>
              <w:rPr>
                <w:lang w:val="en-GB"/>
              </w:rPr>
              <w:t>SAHA, ANANTA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7EEF046" w:rsidR="00294E5E" w:rsidRPr="008B638F" w:rsidRDefault="00410A7A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23-54171-3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86EF476" w:rsidR="00294E5E" w:rsidRDefault="00410A7A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1DE86485" w:rsidR="00294E5E" w:rsidRDefault="00410A7A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C3A687F" w:rsidR="00900C3D" w:rsidRDefault="00410A7A">
            <w:hyperlink r:id="rId11" w:history="1">
              <w:r w:rsidRPr="00DA41CA">
                <w:rPr>
                  <w:rStyle w:val="Hyperlink"/>
                </w:rPr>
                <w:t>https://github.com/ananta-saha/summer-25-26-emergency-help-hub.git</w:t>
              </w:r>
            </w:hyperlink>
            <w:r>
              <w:t xml:space="preserve"> 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04C0B0A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AA2013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3BB7BFC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389D92B2" w:rsidR="00900C3D" w:rsidRDefault="00900C3D" w:rsidP="00EE3F96"/>
        </w:tc>
        <w:tc>
          <w:tcPr>
            <w:tcW w:w="1123" w:type="dxa"/>
            <w:vAlign w:val="center"/>
          </w:tcPr>
          <w:p w14:paraId="08FE3778" w14:textId="2B82555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0032F66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36BF6CD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4D297BE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5D4B09E0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24B7BD38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5A3FB799" w:rsidR="00900C3D" w:rsidRPr="0019291F" w:rsidRDefault="00410A7A">
      <w:pPr>
        <w:jc w:val="center"/>
        <w:rPr>
          <w:color w:val="183861"/>
        </w:rPr>
      </w:pPr>
      <w:r w:rsidRPr="00410A7A">
        <w:rPr>
          <w:noProof/>
          <w:color w:val="183861"/>
        </w:rPr>
        <w:drawing>
          <wp:inline distT="0" distB="0" distL="0" distR="0" wp14:anchorId="597360EA" wp14:editId="03178B30">
            <wp:extent cx="7132320" cy="3573780"/>
            <wp:effectExtent l="0" t="0" r="0" b="7620"/>
            <wp:docPr id="9228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28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F064F" w14:textId="77777777" w:rsidR="00526163" w:rsidRDefault="00526163">
      <w:r>
        <w:separator/>
      </w:r>
    </w:p>
  </w:endnote>
  <w:endnote w:type="continuationSeparator" w:id="0">
    <w:p w14:paraId="2522F425" w14:textId="77777777" w:rsidR="00526163" w:rsidRDefault="0052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AD45" w14:textId="77777777" w:rsidR="00526163" w:rsidRDefault="00526163">
      <w:r>
        <w:separator/>
      </w:r>
    </w:p>
  </w:footnote>
  <w:footnote w:type="continuationSeparator" w:id="0">
    <w:p w14:paraId="1D0F767C" w14:textId="77777777" w:rsidR="00526163" w:rsidRDefault="00526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AA0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0A7A"/>
    <w:rsid w:val="00413F47"/>
    <w:rsid w:val="004700BA"/>
    <w:rsid w:val="00526163"/>
    <w:rsid w:val="0061257A"/>
    <w:rsid w:val="00705B51"/>
    <w:rsid w:val="00755B5D"/>
    <w:rsid w:val="00834196"/>
    <w:rsid w:val="0085414C"/>
    <w:rsid w:val="00855BB3"/>
    <w:rsid w:val="00885E04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E3F96"/>
    <w:rsid w:val="00EE7EC8"/>
    <w:rsid w:val="00FC693F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0A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618</Characters>
  <Application>Microsoft Office Word</Application>
  <DocSecurity>0</DocSecurity>
  <Lines>5</Lines>
  <Paragraphs>1</Paragraphs>
  <ScaleCrop>false</ScaleCrop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Ananta Saha</cp:lastModifiedBy>
  <cp:revision>2</cp:revision>
  <dcterms:created xsi:type="dcterms:W3CDTF">2026-09-13T16:53:00Z</dcterms:created>
  <dcterms:modified xsi:type="dcterms:W3CDTF">2026-09-13T16:53:00Z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